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44B78" w14:textId="77777777" w:rsidR="008C6BB8" w:rsidRPr="00F41CDE" w:rsidRDefault="00000000">
      <w:pPr>
        <w:pStyle w:val="Heading1"/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F41CDE">
        <w:rPr>
          <w:rFonts w:ascii="Times New Roman" w:hAnsi="Times New Roman" w:cs="Times New Roman"/>
          <w:sz w:val="72"/>
          <w:szCs w:val="72"/>
        </w:rPr>
        <w:t>Giới</w:t>
      </w:r>
      <w:proofErr w:type="spellEnd"/>
      <w:r w:rsidRPr="00F41CDE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41CDE">
        <w:rPr>
          <w:rFonts w:ascii="Times New Roman" w:hAnsi="Times New Roman" w:cs="Times New Roman"/>
          <w:sz w:val="72"/>
          <w:szCs w:val="72"/>
        </w:rPr>
        <w:t>thiệu</w:t>
      </w:r>
      <w:proofErr w:type="spellEnd"/>
      <w:r w:rsidRPr="00F41CDE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41CDE">
        <w:rPr>
          <w:rFonts w:ascii="Times New Roman" w:hAnsi="Times New Roman" w:cs="Times New Roman"/>
          <w:sz w:val="72"/>
          <w:szCs w:val="72"/>
        </w:rPr>
        <w:t>bản</w:t>
      </w:r>
      <w:proofErr w:type="spellEnd"/>
      <w:r w:rsidRPr="00F41CDE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41CDE">
        <w:rPr>
          <w:rFonts w:ascii="Times New Roman" w:hAnsi="Times New Roman" w:cs="Times New Roman"/>
          <w:sz w:val="72"/>
          <w:szCs w:val="72"/>
        </w:rPr>
        <w:t>thân</w:t>
      </w:r>
      <w:proofErr w:type="spellEnd"/>
    </w:p>
    <w:p w14:paraId="30F02C09" w14:textId="46B81570" w:rsidR="008C6BB8" w:rsidRPr="00F41CDE" w:rsidRDefault="00F41CDE" w:rsidP="00F41CD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Vũ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Quang Việt –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CNTT4 –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Ngành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Công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nghệ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tin</w:t>
      </w:r>
    </w:p>
    <w:p w14:paraId="08D62F43" w14:textId="77777777" w:rsidR="008C6BB8" w:rsidRPr="00F41CDE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Sở thích</w:t>
      </w:r>
    </w:p>
    <w:p w14:paraId="1BDFD696" w14:textId="41698A3D" w:rsidR="008C6BB8" w:rsidRPr="00F41CDE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F41CDE">
        <w:rPr>
          <w:rFonts w:ascii="Times New Roman" w:hAnsi="Times New Roman" w:cs="Times New Roman"/>
          <w:sz w:val="32"/>
          <w:szCs w:val="32"/>
        </w:rPr>
        <w:t xml:space="preserve">Đọc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truyện</w:t>
      </w:r>
      <w:proofErr w:type="spellEnd"/>
      <w:r w:rsidR="00F41C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="00F41C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="00F41C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="00F41C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F41C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sz w:val="32"/>
          <w:szCs w:val="32"/>
        </w:rPr>
        <w:t>loại</w:t>
      </w:r>
      <w:proofErr w:type="spellEnd"/>
    </w:p>
    <w:p w14:paraId="753809A3" w14:textId="4EC7A835" w:rsidR="008C6BB8" w:rsidRPr="00F41CDE" w:rsidRDefault="00F41CDE">
      <w:pPr>
        <w:pStyle w:val="ListBulle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Xem </w:t>
      </w:r>
      <w:proofErr w:type="spellStart"/>
      <w:r>
        <w:rPr>
          <w:rFonts w:ascii="Times New Roman" w:hAnsi="Times New Roman" w:cs="Times New Roman"/>
          <w:sz w:val="32"/>
          <w:szCs w:val="32"/>
        </w:rPr>
        <w:t>chơi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>
        <w:rPr>
          <w:rFonts w:ascii="Times New Roman" w:hAnsi="Times New Roman" w:cs="Times New Roman"/>
          <w:sz w:val="32"/>
          <w:szCs w:val="32"/>
        </w:rPr>
        <w:t>chơi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phiền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lắm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01D6A78F" w14:textId="26C3AC04" w:rsidR="008C6BB8" w:rsidRPr="00F41CDE" w:rsidRDefault="00F41CDE">
      <w:pPr>
        <w:pStyle w:val="ListBulle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Ngủ</w:t>
      </w:r>
      <w:proofErr w:type="spellEnd"/>
    </w:p>
    <w:p w14:paraId="22E6B772" w14:textId="77777777" w:rsidR="008C6BB8" w:rsidRPr="00F41CDE" w:rsidRDefault="00000000">
      <w:pPr>
        <w:pStyle w:val="Heading2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F41CDE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Kỹ năng</w:t>
      </w:r>
    </w:p>
    <w:p w14:paraId="0818677D" w14:textId="77777777" w:rsidR="008C6BB8" w:rsidRPr="00F41CDE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F41CDE">
        <w:rPr>
          <w:rFonts w:ascii="Times New Roman" w:hAnsi="Times New Roman" w:cs="Times New Roman"/>
          <w:sz w:val="32"/>
          <w:szCs w:val="32"/>
        </w:rPr>
        <w:t>Sử dụng thành thạo Microsoft Office và Google Workspace</w:t>
      </w:r>
    </w:p>
    <w:p w14:paraId="2B46CD13" w14:textId="77777777" w:rsidR="008C6BB8" w:rsidRPr="00F41CDE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F41CDE">
        <w:rPr>
          <w:rFonts w:ascii="Times New Roman" w:hAnsi="Times New Roman" w:cs="Times New Roman"/>
          <w:sz w:val="32"/>
          <w:szCs w:val="32"/>
        </w:rPr>
        <w:t>Kỹ năng lập trình cơ bản (Python, C++)</w:t>
      </w:r>
    </w:p>
    <w:p w14:paraId="56362140" w14:textId="77777777" w:rsidR="008C6BB8" w:rsidRPr="00F41CDE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F41CDE">
        <w:rPr>
          <w:rFonts w:ascii="Times New Roman" w:hAnsi="Times New Roman" w:cs="Times New Roman"/>
          <w:sz w:val="32"/>
          <w:szCs w:val="32"/>
        </w:rPr>
        <w:t>Giao tiếp và làm việc nhóm tốt</w:t>
      </w:r>
    </w:p>
    <w:p w14:paraId="75A67BCC" w14:textId="77777777" w:rsidR="008C6BB8" w:rsidRPr="00F41CDE" w:rsidRDefault="00000000">
      <w:pPr>
        <w:pStyle w:val="Heading2"/>
        <w:rPr>
          <w:rFonts w:ascii="Times New Roman" w:hAnsi="Times New Roman" w:cs="Times New Roman"/>
          <w:color w:val="FF0000"/>
          <w:sz w:val="32"/>
          <w:szCs w:val="32"/>
        </w:rPr>
      </w:pPr>
      <w:r w:rsidRPr="00F41CDE">
        <w:rPr>
          <w:rFonts w:ascii="Times New Roman" w:hAnsi="Times New Roman" w:cs="Times New Roman"/>
          <w:color w:val="FF0000"/>
          <w:sz w:val="32"/>
          <w:szCs w:val="32"/>
        </w:rPr>
        <w:t>Mục tiêu trong 5 năm tới</w:t>
      </w:r>
    </w:p>
    <w:p w14:paraId="0EE8425D" w14:textId="11FD6FC7" w:rsidR="008C6BB8" w:rsidRPr="00F41CDE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Hoàn thành chương trình đại học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với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kết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quả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Giỏi</w:t>
      </w:r>
      <w:proofErr w:type="spellEnd"/>
    </w:p>
    <w:p w14:paraId="7F46A9FF" w14:textId="4E1BF3B9" w:rsidR="008C6BB8" w:rsidRPr="00F41CDE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Trở thành một lập trình viên chuyên nghiệp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trong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An</w:t>
      </w:r>
      <w:proofErr w:type="gramEnd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ninh</w:t>
      </w:r>
      <w:proofErr w:type="spellEnd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mạng</w:t>
      </w:r>
      <w:proofErr w:type="spellEnd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>hoặc</w:t>
      </w:r>
      <w:proofErr w:type="spellEnd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>quản</w:t>
      </w:r>
      <w:proofErr w:type="spellEnd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>lí</w:t>
      </w:r>
      <w:proofErr w:type="spellEnd"/>
      <w:r w:rsid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AI</w:t>
      </w:r>
    </w:p>
    <w:p w14:paraId="54F48F06" w14:textId="2161E67D" w:rsidR="008C6BB8" w:rsidRDefault="00F41CDE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Tham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gia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Comiket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mùa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đông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bên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Nhật 1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ngày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nào</w:t>
      </w:r>
      <w:proofErr w:type="spellEnd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t>đó</w:t>
      </w:r>
      <w:proofErr w:type="spellEnd"/>
    </w:p>
    <w:p w14:paraId="43D3FA90" w14:textId="662AD4C7" w:rsidR="00F41CDE" w:rsidRPr="00F41CDE" w:rsidRDefault="00F41CDE" w:rsidP="00F41CD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41CDE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1431B5C1" wp14:editId="52167053">
            <wp:extent cx="1276528" cy="752580"/>
            <wp:effectExtent l="0" t="0" r="0" b="9525"/>
            <wp:docPr id="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CDE" w:rsidRPr="00F41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37363">
    <w:abstractNumId w:val="8"/>
  </w:num>
  <w:num w:numId="2" w16cid:durableId="1699038476">
    <w:abstractNumId w:val="6"/>
  </w:num>
  <w:num w:numId="3" w16cid:durableId="155339754">
    <w:abstractNumId w:val="5"/>
  </w:num>
  <w:num w:numId="4" w16cid:durableId="855731886">
    <w:abstractNumId w:val="4"/>
  </w:num>
  <w:num w:numId="5" w16cid:durableId="1345126968">
    <w:abstractNumId w:val="7"/>
  </w:num>
  <w:num w:numId="6" w16cid:durableId="625114725">
    <w:abstractNumId w:val="3"/>
  </w:num>
  <w:num w:numId="7" w16cid:durableId="1167403482">
    <w:abstractNumId w:val="2"/>
  </w:num>
  <w:num w:numId="8" w16cid:durableId="1347440190">
    <w:abstractNumId w:val="1"/>
  </w:num>
  <w:num w:numId="9" w16cid:durableId="124676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BB8"/>
    <w:rsid w:val="00AA1D8D"/>
    <w:rsid w:val="00B47730"/>
    <w:rsid w:val="00CB0664"/>
    <w:rsid w:val="00F41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50E860"/>
  <w14:defaultImageDpi w14:val="300"/>
  <w15:docId w15:val="{7479AC77-8DD6-44A1-8C3C-A29AD6B3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2025-10-03T08:11:00Z</dcterms:modified>
  <cp:category/>
</cp:coreProperties>
</file>